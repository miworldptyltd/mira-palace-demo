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6302C" w14:textId="77777777" w:rsidR="00853BD7" w:rsidRDefault="0067451D">
      <w:pPr>
        <w:jc w:val="center"/>
      </w:pPr>
      <w:r>
        <w:rPr>
          <w:b/>
          <w:color w:val="1F3864"/>
          <w:sz w:val="40"/>
        </w:rPr>
        <w:t>Mira Palace Otel Web Sitesi Değerlendirmesi</w:t>
      </w:r>
    </w:p>
    <w:p w14:paraId="06830C29" w14:textId="77777777" w:rsidR="00853BD7" w:rsidRDefault="0067451D">
      <w:pPr>
        <w:jc w:val="center"/>
      </w:pPr>
      <w:r>
        <w:rPr>
          <w:i/>
          <w:color w:val="555555"/>
          <w:sz w:val="20"/>
        </w:rPr>
        <w:t>Hazırlayan: Mi World Proje Ekibi  ·  Tarih: 24 Nisan 2026  ·  İncelenen adres: sidemirapalace.com/en</w:t>
      </w:r>
    </w:p>
    <w:p w14:paraId="6C764441" w14:textId="77777777" w:rsidR="00853BD7" w:rsidRDefault="00853BD7">
      <w:pPr>
        <w:pBdr>
          <w:bottom w:val="single" w:sz="6" w:space="1" w:color="999999"/>
        </w:pBdr>
      </w:pPr>
    </w:p>
    <w:p w14:paraId="102556C5" w14:textId="77777777" w:rsidR="00853BD7" w:rsidRDefault="0067451D">
      <w:pPr>
        <w:pStyle w:val="Heading1"/>
      </w:pPr>
      <w:r>
        <w:t>1. Kısa Özet</w:t>
      </w:r>
    </w:p>
    <w:p w14:paraId="037E7F70" w14:textId="77777777" w:rsidR="00853BD7" w:rsidRDefault="0067451D">
      <w:pPr>
        <w:spacing w:after="120"/>
      </w:pPr>
      <w:r>
        <w:t>Web siteniz dışarıdan bakıldığında profesyonel görünüyor — menü var, otel adı var, telefon numarası var, rezervasyon butonu var. Ancak sayfaları tıklayıp içine girdiğinizde büyük bir sorun ortaya çıkıyor: sayfaların çoğu boş. Başlık var, içerik yok. Misafirler; havuzunuz, restoranınız, spa'nız veya odalarınız hakkında bilgi almak istediğinde elleri boş dönüyor.</w:t>
      </w:r>
    </w:p>
    <w:p w14:paraId="26EBA42F" w14:textId="77777777" w:rsidR="00853BD7" w:rsidRDefault="0067451D">
      <w:pPr>
        <w:spacing w:after="120"/>
      </w:pPr>
      <w:r>
        <w:t>Özetle: siteyi sıfırdan yapmak, mevcut siteyi düzeltmekten çok daha mantıklı. İçerik zaten yok — yeniden yazılması gerekiyor.</w:t>
      </w:r>
    </w:p>
    <w:p w14:paraId="39067744" w14:textId="77777777" w:rsidR="00853BD7" w:rsidRDefault="0067451D">
      <w:pPr>
        <w:pStyle w:val="Heading1"/>
      </w:pPr>
      <w:r>
        <w:t>2. Tespit Edilen Ana Sorunlar</w:t>
      </w:r>
    </w:p>
    <w:p w14:paraId="481A3D86" w14:textId="77777777" w:rsidR="00853BD7" w:rsidRDefault="0067451D">
      <w:pPr>
        <w:pStyle w:val="Heading2"/>
      </w:pPr>
      <w:r>
        <w:t>2.1 Sayfaların Çoğu Boş</w:t>
      </w:r>
    </w:p>
    <w:p w14:paraId="31B72502" w14:textId="77777777" w:rsidR="00853BD7" w:rsidRDefault="0067451D">
      <w:pPr>
        <w:spacing w:after="120"/>
      </w:pPr>
      <w:r>
        <w:t>Aşağıdaki sayfalarda başlık dışında neredeyse hiçbir içerik yok:</w:t>
      </w:r>
    </w:p>
    <w:p w14:paraId="5A1383B5" w14:textId="77777777" w:rsidR="00853BD7" w:rsidRDefault="0067451D">
      <w:pPr>
        <w:pStyle w:val="ListBullet"/>
      </w:pPr>
      <w:r>
        <w:rPr>
          <w:b/>
        </w:rPr>
        <w:t xml:space="preserve">Plaj ve Havuzlar — </w:t>
      </w:r>
      <w:r>
        <w:t>sadece başlık var</w:t>
      </w:r>
    </w:p>
    <w:p w14:paraId="39B0A99F" w14:textId="77777777" w:rsidR="00853BD7" w:rsidRDefault="0067451D">
      <w:pPr>
        <w:pStyle w:val="ListBullet"/>
      </w:pPr>
      <w:r>
        <w:rPr>
          <w:b/>
        </w:rPr>
        <w:t xml:space="preserve">Restoran ve Bar — </w:t>
      </w:r>
      <w:r>
        <w:t>sadece başlık var</w:t>
      </w:r>
    </w:p>
    <w:p w14:paraId="4967FDB2" w14:textId="77777777" w:rsidR="00853BD7" w:rsidRDefault="0067451D">
      <w:pPr>
        <w:pStyle w:val="ListBullet"/>
      </w:pPr>
      <w:r>
        <w:rPr>
          <w:b/>
        </w:rPr>
        <w:t xml:space="preserve">Spa ve Wellness — </w:t>
      </w:r>
      <w:r>
        <w:t>sadece başlık var</w:t>
      </w:r>
    </w:p>
    <w:p w14:paraId="357C73B3" w14:textId="77777777" w:rsidR="00853BD7" w:rsidRDefault="0067451D">
      <w:pPr>
        <w:pStyle w:val="ListBullet"/>
      </w:pPr>
      <w:r>
        <w:rPr>
          <w:b/>
        </w:rPr>
        <w:t xml:space="preserve">Galeri — </w:t>
      </w:r>
      <w:r>
        <w:t>'Otelimizden fotoğraflar' yazısı dışında hiçbir şey yok</w:t>
      </w:r>
    </w:p>
    <w:p w14:paraId="026F724C" w14:textId="77777777" w:rsidR="00853BD7" w:rsidRDefault="0067451D">
      <w:pPr>
        <w:pStyle w:val="ListBullet"/>
      </w:pPr>
      <w:r>
        <w:rPr>
          <w:b/>
        </w:rPr>
        <w:t xml:space="preserve">Deluxe Oda — </w:t>
      </w:r>
      <w:r>
        <w:t>oda bilgisi hiç yok</w:t>
      </w:r>
    </w:p>
    <w:p w14:paraId="0880800A" w14:textId="77777777" w:rsidR="00853BD7" w:rsidRDefault="0067451D">
      <w:pPr>
        <w:pStyle w:val="ListBullet"/>
      </w:pPr>
      <w:r>
        <w:rPr>
          <w:b/>
        </w:rPr>
        <w:t xml:space="preserve">Standart Oda — </w:t>
      </w:r>
      <w:r>
        <w:t>sadece '22 m²' yazıyor</w:t>
      </w:r>
    </w:p>
    <w:p w14:paraId="44BCBC7A" w14:textId="77777777" w:rsidR="00853BD7" w:rsidRDefault="0067451D">
      <w:pPr>
        <w:pStyle w:val="ListBullet"/>
      </w:pPr>
      <w:r>
        <w:rPr>
          <w:b/>
        </w:rPr>
        <w:t xml:space="preserve">Konsept ve Genel Bilgi — </w:t>
      </w:r>
      <w:r>
        <w:t>tamamen boş</w:t>
      </w:r>
    </w:p>
    <w:p w14:paraId="179771AD" w14:textId="77777777" w:rsidR="00853BD7" w:rsidRDefault="0067451D">
      <w:pPr>
        <w:spacing w:after="120"/>
      </w:pPr>
      <w:r>
        <w:t>Bir misafir havuzunuzu merak edip 'Plaj ve Havuzlar' sayfasına tıkladığında karşısına sadece başlık çıkıyor. Bu, doğrudan rezervasyon kaybı anlamına geliyor.</w:t>
      </w:r>
    </w:p>
    <w:p w14:paraId="27F0AA7A" w14:textId="77777777" w:rsidR="00853BD7" w:rsidRDefault="0067451D">
      <w:pPr>
        <w:pStyle w:val="Heading2"/>
      </w:pPr>
      <w:r>
        <w:t>2.2 İngilizce Sayfada Türkçe Yazılar</w:t>
      </w:r>
    </w:p>
    <w:p w14:paraId="56C8DFBD" w14:textId="77777777" w:rsidR="00853BD7" w:rsidRDefault="0067451D">
      <w:pPr>
        <w:spacing w:after="120"/>
      </w:pPr>
      <w:r>
        <w:t>Siteniz yabancı misafirlere İngilizce hizmet sunduğunu iddia ederken:</w:t>
      </w:r>
    </w:p>
    <w:p w14:paraId="733C3232" w14:textId="77777777" w:rsidR="00853BD7" w:rsidRDefault="0067451D">
      <w:pPr>
        <w:pStyle w:val="ListBullet"/>
      </w:pPr>
      <w:r>
        <w:t>Oda sayfalarındaki 'Review Now' butonu hâlâ Türkçe ('Hemen İncele') olarak çıkıyor.</w:t>
      </w:r>
    </w:p>
    <w:p w14:paraId="675E8E84" w14:textId="77777777" w:rsidR="00853BD7" w:rsidRDefault="0067451D">
      <w:pPr>
        <w:pStyle w:val="ListBullet"/>
      </w:pPr>
      <w:r>
        <w:t>Otel Politikaları sayfası tamamen Türkçe — İngilizce siteden erişen yabancı misafirlere.</w:t>
      </w:r>
    </w:p>
    <w:p w14:paraId="318E3C97" w14:textId="6079E941" w:rsidR="003B2975" w:rsidRDefault="0067451D">
      <w:pPr>
        <w:pStyle w:val="ListBullet"/>
      </w:pPr>
      <w:r>
        <w:t>Üstelik bu Türkçe sayfadaki yazılar bozuk karakterlerle gösteriliyor ('ý, þ, ð' gibi okunamaz harfler). Yani hem yanlış dil, hem de okunamıyor.</w:t>
      </w:r>
    </w:p>
    <w:p w14:paraId="3FF64BF6" w14:textId="77777777" w:rsidR="003B2975" w:rsidRDefault="003B2975">
      <w:r>
        <w:br w:type="page"/>
      </w:r>
    </w:p>
    <w:p w14:paraId="38B73024" w14:textId="77777777" w:rsidR="00853BD7" w:rsidRDefault="0067451D">
      <w:pPr>
        <w:pStyle w:val="Heading2"/>
      </w:pPr>
      <w:r>
        <w:lastRenderedPageBreak/>
        <w:t>2.3 Üç Farklı E-posta Adresi</w:t>
      </w:r>
    </w:p>
    <w:p w14:paraId="66BEB343" w14:textId="77777777" w:rsidR="00853BD7" w:rsidRDefault="0067451D">
      <w:pPr>
        <w:spacing w:after="120"/>
      </w:pPr>
      <w:r>
        <w:t>Aynı sitenin farklı sayfalarında üç farklı e-posta görünüyor:</w:t>
      </w:r>
    </w:p>
    <w:p w14:paraId="3CEFF78B" w14:textId="77777777" w:rsidR="00853BD7" w:rsidRDefault="0067451D">
      <w:pPr>
        <w:pStyle w:val="ListBullet"/>
      </w:pPr>
      <w:r>
        <w:rPr>
          <w:b/>
        </w:rPr>
        <w:t xml:space="preserve">Alt bilgi (footer): </w:t>
      </w:r>
      <w:r>
        <w:t>info@mirapalace.com</w:t>
      </w:r>
    </w:p>
    <w:p w14:paraId="5CF8600B" w14:textId="77777777" w:rsidR="00853BD7" w:rsidRDefault="0067451D">
      <w:pPr>
        <w:pStyle w:val="ListBullet"/>
      </w:pPr>
      <w:r>
        <w:rPr>
          <w:b/>
        </w:rPr>
        <w:t xml:space="preserve">İletişim sayfası: </w:t>
      </w:r>
      <w:r>
        <w:t>info@sidemirapalace.com</w:t>
      </w:r>
    </w:p>
    <w:p w14:paraId="3F8969F3" w14:textId="77777777" w:rsidR="00853BD7" w:rsidRDefault="0067451D">
      <w:pPr>
        <w:pStyle w:val="ListBullet"/>
      </w:pPr>
      <w:r>
        <w:rPr>
          <w:b/>
        </w:rPr>
        <w:t xml:space="preserve">Otel politikaları: </w:t>
      </w:r>
      <w:r>
        <w:t>info@aletrishotels.com</w:t>
      </w:r>
    </w:p>
    <w:p w14:paraId="15B274F5" w14:textId="77777777" w:rsidR="00853BD7" w:rsidRDefault="0067451D">
      <w:pPr>
        <w:spacing w:after="120"/>
      </w:pPr>
      <w:r>
        <w:t>Bir misafir hangisine yazacağını bilemez. Üç adresten ikisi büyük ihtimalle kontrol edilmeyen kutular.</w:t>
      </w:r>
    </w:p>
    <w:p w14:paraId="7A3DA122" w14:textId="77777777" w:rsidR="00853BD7" w:rsidRDefault="0067451D">
      <w:pPr>
        <w:pStyle w:val="Heading2"/>
      </w:pPr>
      <w:r>
        <w:t>2.4 Kariyer Sayfasında Farklı Otel İsmi</w:t>
      </w:r>
    </w:p>
    <w:p w14:paraId="295B9628" w14:textId="77777777" w:rsidR="00853BD7" w:rsidRDefault="0067451D">
      <w:pPr>
        <w:spacing w:after="120"/>
      </w:pPr>
      <w:r>
        <w:t>Kariyer (İş Başvurusu) sayfasında otelin adı 'Calimera Side Mira Palace' olarak geçiyor. Sitenin başka hiçbir yerinde bu isim yok. İki olasılık var:</w:t>
      </w:r>
    </w:p>
    <w:p w14:paraId="399C394C" w14:textId="77777777" w:rsidR="00853BD7" w:rsidRDefault="0067451D">
      <w:pPr>
        <w:pStyle w:val="ListBullet"/>
      </w:pPr>
      <w:r>
        <w:t>Eğer otel gerçekten Calimera zincirine bağlıysa, bu sitenin diğer yerlerinde de belirtilmeli.</w:t>
      </w:r>
    </w:p>
    <w:p w14:paraId="394EFE5D" w14:textId="77777777" w:rsidR="00853BD7" w:rsidRDefault="0067451D">
      <w:pPr>
        <w:pStyle w:val="ListBullet"/>
      </w:pPr>
      <w:r>
        <w:t>Değilse, bu yazı eski bir şablondan kalmış bir hata. Hemen temizlenmeli.</w:t>
      </w:r>
    </w:p>
    <w:p w14:paraId="268102E3" w14:textId="77777777" w:rsidR="00853BD7" w:rsidRDefault="0067451D">
      <w:pPr>
        <w:pStyle w:val="Heading2"/>
      </w:pPr>
      <w:r>
        <w:t>2.5 Güncel Olmayan Kampanya</w:t>
      </w:r>
    </w:p>
    <w:p w14:paraId="3E5894C8" w14:textId="77777777" w:rsidR="00853BD7" w:rsidRDefault="0067451D">
      <w:pPr>
        <w:spacing w:after="120"/>
      </w:pPr>
      <w:r>
        <w:t>Ana sayfanın en üstünde hâlâ '2024 Erken Rezervasyon Fırsatları' yazıyor. Şu an Nisan 2026. Bu, misafire 'bu site bakımsız, belki de otel de öyle' izlenimi veriyor.</w:t>
      </w:r>
    </w:p>
    <w:p w14:paraId="6750A016" w14:textId="77777777" w:rsidR="00853BD7" w:rsidRDefault="0067451D">
      <w:pPr>
        <w:pStyle w:val="Heading2"/>
      </w:pPr>
      <w:r>
        <w:t>2.6 Rezervasyon Butonu Aslında Çalışmıyor</w:t>
      </w:r>
    </w:p>
    <w:p w14:paraId="1B1A4742" w14:textId="77777777" w:rsidR="00853BD7" w:rsidRDefault="0067451D">
      <w:pPr>
        <w:spacing w:after="120"/>
      </w:pPr>
      <w:r>
        <w:t>Sitedeki 'Rezervasyon' butonu bir takvim açmıyor; arkada gizli bir formla üçüncü taraf bir sisteme yönlendiriyor ve tarihler sabit (bugün / yarın olarak programlanmış). Gerçek bir rezervasyon deneyimi sunmuyor — misafir kendi tarihlerini seçemiyor.</w:t>
      </w:r>
    </w:p>
    <w:p w14:paraId="5A2C6B98" w14:textId="77777777" w:rsidR="00853BD7" w:rsidRDefault="0067451D">
      <w:pPr>
        <w:pStyle w:val="Heading2"/>
      </w:pPr>
      <w:r>
        <w:t>2.7 Site Adresleri (URL'ler) Tutarsız</w:t>
      </w:r>
    </w:p>
    <w:p w14:paraId="75287E08" w14:textId="77777777" w:rsidR="00853BD7" w:rsidRDefault="0067451D">
      <w:pPr>
        <w:spacing w:after="120"/>
      </w:pPr>
      <w:r>
        <w:t>Aynı otelin içindeki iki oda sayfasının adresi farklı mantıkta yazılmış:</w:t>
      </w:r>
    </w:p>
    <w:p w14:paraId="2D77F49D" w14:textId="77777777" w:rsidR="00853BD7" w:rsidRDefault="0067451D">
      <w:pPr>
        <w:pStyle w:val="ListBullet"/>
      </w:pPr>
      <w:r>
        <w:t>Standart Oda adresinde boşluk ve büyük harf var (doğru değil).</w:t>
      </w:r>
    </w:p>
    <w:p w14:paraId="6DF000AD" w14:textId="77777777" w:rsidR="00853BD7" w:rsidRDefault="0067451D">
      <w:pPr>
        <w:pStyle w:val="ListBullet"/>
      </w:pPr>
      <w:r>
        <w:t>Deluxe Oda adresi ise temiz ve küçük harf (doğru olan).</w:t>
      </w:r>
    </w:p>
    <w:p w14:paraId="2B56DE4A" w14:textId="7E3F3606" w:rsidR="003B2975" w:rsidRDefault="0067451D">
      <w:pPr>
        <w:spacing w:after="120"/>
      </w:pPr>
      <w:r>
        <w:t>Küçük bir detay gibi görünse de bu tür tutarsızlıklar hem Google aramasında hem de paylaşılabilirlikte problem yaratıyor.</w:t>
      </w:r>
    </w:p>
    <w:p w14:paraId="5A088F9F" w14:textId="77777777" w:rsidR="003B2975" w:rsidRDefault="003B2975">
      <w:r>
        <w:br w:type="page"/>
      </w:r>
    </w:p>
    <w:p w14:paraId="3E9A9706" w14:textId="77777777" w:rsidR="00853BD7" w:rsidRDefault="0067451D">
      <w:pPr>
        <w:pStyle w:val="Heading1"/>
      </w:pPr>
      <w:r>
        <w:lastRenderedPageBreak/>
        <w:t>3. Olması Gereken ama Olmayan Bölümler</w:t>
      </w:r>
    </w:p>
    <w:p w14:paraId="4BA0885C" w14:textId="77777777" w:rsidR="00853BD7" w:rsidRDefault="0067451D">
      <w:pPr>
        <w:spacing w:after="120"/>
      </w:pPr>
      <w:r>
        <w:t>Antalya bölgesinde misafir ağırlayan bir otelin sitesinde standart olarak bulunması gereken bölümler:</w:t>
      </w:r>
    </w:p>
    <w:p w14:paraId="689C20B0" w14:textId="77777777" w:rsidR="00853BD7" w:rsidRDefault="0067451D">
      <w:pPr>
        <w:pStyle w:val="ListBullet"/>
      </w:pPr>
      <w:r>
        <w:rPr>
          <w:b/>
        </w:rPr>
        <w:t xml:space="preserve">Her Şey Dahil (All-Inclusive) konsepti — </w:t>
      </w:r>
      <w:r>
        <w:t>neler dahil, saatler, menü açıklaması</w:t>
      </w:r>
    </w:p>
    <w:p w14:paraId="489EF606" w14:textId="77777777" w:rsidR="00853BD7" w:rsidRDefault="0067451D">
      <w:pPr>
        <w:pStyle w:val="ListBullet"/>
      </w:pPr>
      <w:r>
        <w:rPr>
          <w:b/>
        </w:rPr>
        <w:t xml:space="preserve">Oda detay sayfaları — </w:t>
      </w:r>
      <w:r>
        <w:t>yatak tipi, kaç kişilik, manzara, amenity'ler, gerçek fotoğraflar</w:t>
      </w:r>
    </w:p>
    <w:p w14:paraId="15512836" w14:textId="77777777" w:rsidR="00853BD7" w:rsidRDefault="0067451D">
      <w:pPr>
        <w:pStyle w:val="ListBullet"/>
      </w:pPr>
      <w:r>
        <w:rPr>
          <w:b/>
        </w:rPr>
        <w:t xml:space="preserve">Restoranlar bölümü — </w:t>
      </w:r>
      <w:r>
        <w:t>ana restoran, havuz barı, lobi barı, açılış saatleri</w:t>
      </w:r>
    </w:p>
    <w:p w14:paraId="658065E6" w14:textId="77777777" w:rsidR="00853BD7" w:rsidRDefault="0067451D">
      <w:pPr>
        <w:pStyle w:val="ListBullet"/>
      </w:pPr>
      <w:r>
        <w:rPr>
          <w:b/>
        </w:rPr>
        <w:t xml:space="preserve">Spa menüsü — </w:t>
      </w:r>
      <w:r>
        <w:t>masaj çeşitleri, Türk hamamı, sauna, fitness</w:t>
      </w:r>
    </w:p>
    <w:p w14:paraId="09D210EF" w14:textId="77777777" w:rsidR="00853BD7" w:rsidRDefault="0067451D">
      <w:pPr>
        <w:pStyle w:val="ListBullet"/>
      </w:pPr>
      <w:r>
        <w:rPr>
          <w:b/>
        </w:rPr>
        <w:t xml:space="preserve">Havuz ve plaj bilgisi — </w:t>
      </w:r>
      <w:r>
        <w:t>kaç havuz, ısıtmalı mı, çocuk havuzu, plaja mesafe (600 m belirtilmiş ama detay yok)</w:t>
      </w:r>
    </w:p>
    <w:p w14:paraId="5AE05546" w14:textId="77777777" w:rsidR="00853BD7" w:rsidRDefault="0067451D">
      <w:pPr>
        <w:pStyle w:val="ListBullet"/>
      </w:pPr>
      <w:r>
        <w:rPr>
          <w:b/>
        </w:rPr>
        <w:t xml:space="preserve">Eğlence ve animasyon programı — </w:t>
      </w:r>
      <w:r>
        <w:t>gündüz aktiviteleri, akşam şovları, çocuk kulübü</w:t>
      </w:r>
    </w:p>
    <w:p w14:paraId="6B343DF6" w14:textId="77777777" w:rsidR="00853BD7" w:rsidRDefault="0067451D">
      <w:pPr>
        <w:pStyle w:val="ListBullet"/>
      </w:pPr>
      <w:r>
        <w:rPr>
          <w:b/>
        </w:rPr>
        <w:t xml:space="preserve">Konum rehberi — </w:t>
      </w:r>
      <w:r>
        <w:t>Antalya Havalimanı kaç km, Side antik kenti kaç km, harita, transfer seçenekleri</w:t>
      </w:r>
    </w:p>
    <w:p w14:paraId="4E39F6E9" w14:textId="77777777" w:rsidR="00853BD7" w:rsidRDefault="0067451D">
      <w:pPr>
        <w:pStyle w:val="ListBullet"/>
      </w:pPr>
      <w:r>
        <w:rPr>
          <w:b/>
        </w:rPr>
        <w:t xml:space="preserve">Sıkça Sorulan Sorular (SSS) — </w:t>
      </w:r>
      <w:r>
        <w:t>giriş-çıkış saatleri, çocuk politikası, evcil hayvan, ödeme</w:t>
      </w:r>
    </w:p>
    <w:p w14:paraId="20C21BE4" w14:textId="77777777" w:rsidR="00853BD7" w:rsidRDefault="0067451D">
      <w:pPr>
        <w:pStyle w:val="ListBullet"/>
      </w:pPr>
      <w:r>
        <w:rPr>
          <w:b/>
        </w:rPr>
        <w:t xml:space="preserve">Yorumlar ve güven işaretleri — </w:t>
      </w:r>
      <w:r>
        <w:t>TripAdvisor, Google puanı, Turizm İşletme Belgesi, sertifikalar</w:t>
      </w:r>
    </w:p>
    <w:p w14:paraId="51B4CC19" w14:textId="77777777" w:rsidR="00853BD7" w:rsidRDefault="0067451D">
      <w:pPr>
        <w:pStyle w:val="ListBullet"/>
      </w:pPr>
      <w:r>
        <w:rPr>
          <w:b/>
        </w:rPr>
        <w:t xml:space="preserve">Gerçek fotoğraf galerisi — </w:t>
      </w:r>
      <w:r>
        <w:t>kategorilere ayrılmış (odalar, havuz, restoran, spa)</w:t>
      </w:r>
    </w:p>
    <w:p w14:paraId="01C87A2B" w14:textId="73B8679B" w:rsidR="003B2975" w:rsidRDefault="0067451D" w:rsidP="003B2975">
      <w:pPr>
        <w:pStyle w:val="ListBullet"/>
      </w:pPr>
      <w:r w:rsidRPr="003B2975">
        <w:rPr>
          <w:b/>
        </w:rPr>
        <w:t xml:space="preserve">Çoklu dil tutarlılığı — </w:t>
      </w:r>
      <w:r>
        <w:t>Türkçe, İngilizce, Almanca, Rusça için aynı kalitede içerik</w:t>
      </w:r>
    </w:p>
    <w:p w14:paraId="3EE1362E" w14:textId="77777777" w:rsidR="00853BD7" w:rsidRDefault="0067451D">
      <w:pPr>
        <w:pStyle w:val="Heading1"/>
      </w:pPr>
      <w:r>
        <w:t>4</w:t>
      </w:r>
      <w:r>
        <w:t>. Sizden Beklediğimiz Cevaplar</w:t>
      </w:r>
    </w:p>
    <w:p w14:paraId="60E85175" w14:textId="77777777" w:rsidR="00853BD7" w:rsidRDefault="0067451D">
      <w:pPr>
        <w:spacing w:after="120"/>
      </w:pPr>
      <w:r>
        <w:t>Yeni siteye başlamadan önce netleştirmemiz gerekenler:</w:t>
      </w:r>
    </w:p>
    <w:p w14:paraId="4B89F209" w14:textId="77777777" w:rsidR="00853BD7" w:rsidRDefault="0067451D">
      <w:pPr>
        <w:pStyle w:val="ListNumber"/>
      </w:pPr>
      <w:r>
        <w:rPr>
          <w:b/>
        </w:rPr>
        <w:t>Otelin tam adı:</w:t>
      </w:r>
      <w:r>
        <w:t xml:space="preserve"> 'Mira Palace' mi, 'Side Mira Palace' mi? Hangisi resmi isim?</w:t>
      </w:r>
    </w:p>
    <w:p w14:paraId="061718C4" w14:textId="77777777" w:rsidR="00853BD7" w:rsidRDefault="0067451D">
      <w:pPr>
        <w:pStyle w:val="ListNumber"/>
      </w:pPr>
      <w:r>
        <w:rPr>
          <w:b/>
        </w:rPr>
        <w:t>Resmi e-posta adresi:</w:t>
      </w:r>
      <w:r>
        <w:t xml:space="preserve"> Üç adresten hangisi aktif? Tek bir adresle devam edelim.</w:t>
      </w:r>
    </w:p>
    <w:p w14:paraId="3F1DD458" w14:textId="77777777" w:rsidR="00853BD7" w:rsidRDefault="0067451D">
      <w:pPr>
        <w:pStyle w:val="ListNumber"/>
      </w:pPr>
      <w:r>
        <w:rPr>
          <w:b/>
        </w:rPr>
        <w:t>Calimera zinciri:</w:t>
      </w:r>
      <w:r>
        <w:t xml:space="preserve"> Gerçekten zincirin parçası mısınız, yoksa o yazı hatalı mı?</w:t>
      </w:r>
    </w:p>
    <w:p w14:paraId="76681632" w14:textId="77777777" w:rsidR="00853BD7" w:rsidRDefault="0067451D">
      <w:pPr>
        <w:pStyle w:val="ListNumber"/>
      </w:pPr>
      <w:r>
        <w:rPr>
          <w:b/>
        </w:rPr>
        <w:t>Oda sayısı ve tipleri:</w:t>
      </w:r>
      <w:r>
        <w:t xml:space="preserve"> Site 34 oda ve iki tip (Standart + Deluxe) diyor. Başka tip var mı? Aile odası, süit, bağlantılı oda?</w:t>
      </w:r>
    </w:p>
    <w:p w14:paraId="12288164" w14:textId="77777777" w:rsidR="00853BD7" w:rsidRDefault="0067451D">
      <w:pPr>
        <w:pStyle w:val="ListNumber"/>
      </w:pPr>
      <w:r>
        <w:rPr>
          <w:b/>
        </w:rPr>
        <w:t>Konsept:</w:t>
      </w:r>
      <w:r>
        <w:t xml:space="preserve"> Her Şey Dahil mi, Yarım Pansiyon mu, Ultra Her Şey Dahil mi?</w:t>
      </w:r>
    </w:p>
    <w:p w14:paraId="36F88B4E" w14:textId="77777777" w:rsidR="00853BD7" w:rsidRDefault="0067451D">
      <w:pPr>
        <w:pStyle w:val="ListNumber"/>
      </w:pPr>
      <w:r>
        <w:rPr>
          <w:b/>
        </w:rPr>
        <w:t>Mesafeler:</w:t>
      </w:r>
      <w:r>
        <w:t xml:space="preserve"> Plaja 600 m doğru mu? Antalya havalimanına ve Side antik kentine kaç km?</w:t>
      </w:r>
    </w:p>
    <w:p w14:paraId="78050F17" w14:textId="77777777" w:rsidR="00853BD7" w:rsidRDefault="0067451D">
      <w:pPr>
        <w:pStyle w:val="ListNumber"/>
      </w:pPr>
      <w:r>
        <w:rPr>
          <w:b/>
        </w:rPr>
        <w:t>Hangi dil önce:</w:t>
      </w:r>
      <w:r>
        <w:t xml:space="preserve"> İlk olarak hangi dili tamamlayalım — Türkçe mi, İngilizce mi?</w:t>
      </w:r>
    </w:p>
    <w:p w14:paraId="7520EACD" w14:textId="77777777" w:rsidR="00853BD7" w:rsidRDefault="0067451D">
      <w:pPr>
        <w:pStyle w:val="ListNumber"/>
      </w:pPr>
      <w:r>
        <w:rPr>
          <w:b/>
        </w:rPr>
        <w:t>Rezervasyon sistemi:</w:t>
      </w:r>
      <w:r>
        <w:t xml:space="preserve"> Şu anki sistemle devam mı, yoksa değiştirmek istiyor musunuz? Şimdilik yer tutucu koyacağız.</w:t>
      </w:r>
    </w:p>
    <w:p w14:paraId="0ADCA7A6" w14:textId="77777777" w:rsidR="00853BD7" w:rsidRDefault="0067451D">
      <w:pPr>
        <w:pStyle w:val="ListNumber"/>
      </w:pPr>
      <w:r>
        <w:rPr>
          <w:b/>
        </w:rPr>
        <w:t>Fotoğraf arşivi:</w:t>
      </w:r>
      <w:r>
        <w:t xml:space="preserve"> Odalar, havuz, restoran, spa için elinizde profesyonel fotoğraflar var mı? Yoksa çekim planlamamız gerekir.</w:t>
      </w:r>
    </w:p>
    <w:p w14:paraId="4E183171" w14:textId="77777777" w:rsidR="00853BD7" w:rsidRDefault="00853BD7">
      <w:pPr>
        <w:pBdr>
          <w:bottom w:val="single" w:sz="6" w:space="1" w:color="999999"/>
        </w:pBdr>
      </w:pPr>
    </w:p>
    <w:p w14:paraId="30CAA390" w14:textId="77777777" w:rsidR="003B2975" w:rsidRDefault="003B2975">
      <w:pPr>
        <w:rPr>
          <w:rFonts w:asciiTheme="majorHAnsi" w:eastAsiaTheme="majorEastAsia" w:hAnsiTheme="majorHAnsi" w:cstheme="majorBidi"/>
          <w:b/>
          <w:bCs/>
          <w:color w:val="1F3864"/>
          <w:sz w:val="32"/>
          <w:szCs w:val="28"/>
        </w:rPr>
      </w:pPr>
      <w:r>
        <w:br w:type="page"/>
      </w:r>
    </w:p>
    <w:p w14:paraId="112DA75A" w14:textId="046BA5F7" w:rsidR="00853BD7" w:rsidRDefault="0067451D">
      <w:pPr>
        <w:pStyle w:val="Heading1"/>
      </w:pPr>
      <w:r>
        <w:lastRenderedPageBreak/>
        <w:t>5. Benim Açık Görüşüm</w:t>
      </w:r>
    </w:p>
    <w:p w14:paraId="1F79DF5F" w14:textId="77777777" w:rsidR="00853BD7" w:rsidRDefault="0067451D">
      <w:pPr>
        <w:spacing w:after="120"/>
      </w:pPr>
      <w:r>
        <w:rPr>
          <w:i/>
          <w:color w:val="555555"/>
        </w:rPr>
        <w:t>(Bu bölümü açıkça istemiştiniz — çekinmeden yazıyorum.)</w:t>
      </w:r>
    </w:p>
    <w:p w14:paraId="217AF16B" w14:textId="77777777" w:rsidR="00853BD7" w:rsidRDefault="0067451D">
      <w:pPr>
        <w:spacing w:after="120"/>
      </w:pPr>
      <w:r>
        <w:t>Dürüst söylemek gerekirse: bu site şu anda otelinize yardım etmiyor, zarar veriyor. Nedeni şu: site açıldığında ziyaretçi ilk birkaç saniyede 'profesyonel görünüyor' diyor, ancak tıklamaya başladığı anda boş sayfalarla karşılaşıyor. İnsanlar bundan sonra oteli de 'boş' zanneder. Oysa oteliniz büyük ihtimalle çok daha iyi bir deneyim sunuyor — bu site o deneyimi anlatmadığı için siz kaybediyorsunuz.</w:t>
      </w:r>
    </w:p>
    <w:p w14:paraId="048C484D" w14:textId="77777777" w:rsidR="00853BD7" w:rsidRDefault="0067451D">
      <w:pPr>
        <w:spacing w:after="120"/>
      </w:pPr>
      <w:r>
        <w:t>Özellikle aşağıdaki dört mesele bir misafirin otelin ciddiyetini sorgulamasına yol açıyor:</w:t>
      </w:r>
    </w:p>
    <w:p w14:paraId="14BE6ED1" w14:textId="77777777" w:rsidR="00853BD7" w:rsidRDefault="0067451D">
      <w:pPr>
        <w:pStyle w:val="ListNumber"/>
      </w:pPr>
      <w:r>
        <w:t>İngilizce sayfada bozuk karakterlerle yazılmış Türkçe politikalar — bakımsızlık izlenimi.</w:t>
      </w:r>
    </w:p>
    <w:p w14:paraId="68AE0E48" w14:textId="77777777" w:rsidR="00853BD7" w:rsidRDefault="0067451D">
      <w:pPr>
        <w:pStyle w:val="ListNumber"/>
      </w:pPr>
      <w:r>
        <w:t>Üç farklı e-posta adresi — otel kendi kimliğinden emin değil hissi.</w:t>
      </w:r>
    </w:p>
    <w:p w14:paraId="7866CF7F" w14:textId="77777777" w:rsidR="00853BD7" w:rsidRDefault="0067451D">
      <w:pPr>
        <w:pStyle w:val="ListNumber"/>
      </w:pPr>
      <w:r>
        <w:t>Kariyer sayfasındaki 'Calimera' ismi — ya başka bir otelin sitesi, ya burası ya orası.</w:t>
      </w:r>
    </w:p>
    <w:p w14:paraId="1B333832" w14:textId="77777777" w:rsidR="00853BD7" w:rsidRDefault="0067451D">
      <w:pPr>
        <w:pStyle w:val="ListNumber"/>
      </w:pPr>
      <w:r>
        <w:t>2024 kampanyası hâlâ duruyor — 'bu site güncellenmiyor' izlenimi.</w:t>
      </w:r>
    </w:p>
    <w:p w14:paraId="16FF8FC9" w14:textId="77777777" w:rsidR="00853BD7" w:rsidRDefault="0067451D">
      <w:pPr>
        <w:spacing w:after="120"/>
      </w:pPr>
      <w:r>
        <w:t>Bunların her biri tek başına küçük hatalar gibi görünebilir; ama hepsi bir arada misafire 'bu otel düzgün işletilmiyor olabilir' mesajını veriyor. Oysa küçük-orta ölçekli, 34 odalı, güzel konumlu bir otelin en güçlü özelliği samimi ve özenli algılanmaktır. Bu site tam tersini yansıtıyor.</w:t>
      </w:r>
    </w:p>
    <w:p w14:paraId="653BDFA5" w14:textId="77777777" w:rsidR="00853BD7" w:rsidRDefault="0067451D">
      <w:pPr>
        <w:spacing w:after="120"/>
      </w:pPr>
      <w:r>
        <w:t>Önerim net: mevcut siteyi baştan kuralım. Eski siteden sadece temel bilgileri (iletişim, adres, telefon, otelin açılış tarihi, oda sayısı, konum) alalım; geri kalan tüm içeriği doğru şekilde yeniden yazalım, gerçek fotoğraflarla destekleyelim, ilk önce tek bir dilde (Türkçe veya İngilizce) mükemmel hale getirip sonra diğer dillere çevirelim.</w:t>
      </w:r>
    </w:p>
    <w:p w14:paraId="44FF9DAD" w14:textId="77777777" w:rsidR="00853BD7" w:rsidRDefault="0067451D">
      <w:pPr>
        <w:spacing w:after="120"/>
      </w:pPr>
      <w:r>
        <w:t>Yamalamak yerine yeniden başlamak hem daha hızlı hem de daha güvenilir olacaktır. Teknik olarak modern, mobil uyumlu, hızlı açılan ve misafirin güvenini kazanan bir site 4–6 hafta içinde hazırlanabilir. Şu anki siteden — doğrudan söylüyorum — kurtarılacak pek bir şey yok. Değerli olan şey otelin kendisi; site onu doğru anlattığında rezervasyonlar kendiliğinden gelecektir.</w:t>
      </w:r>
    </w:p>
    <w:p w14:paraId="1D50BC6F" w14:textId="77777777" w:rsidR="00853BD7" w:rsidRDefault="00853BD7">
      <w:pPr>
        <w:pBdr>
          <w:bottom w:val="single" w:sz="6" w:space="1" w:color="999999"/>
        </w:pBdr>
      </w:pPr>
    </w:p>
    <w:p w14:paraId="3D59A5D9" w14:textId="77777777" w:rsidR="00853BD7" w:rsidRDefault="0067451D">
      <w:pPr>
        <w:jc w:val="center"/>
      </w:pPr>
      <w:r>
        <w:rPr>
          <w:i/>
          <w:color w:val="777777"/>
          <w:sz w:val="18"/>
        </w:rPr>
        <w:t>Bu belge Mi World Proje Ekibi tarafından hazırlanmıştır. Sorularınız için lütfen iletişime geçiniz.</w:t>
      </w:r>
    </w:p>
    <w:sectPr w:rsidR="00853BD7" w:rsidSect="00215D60">
      <w:headerReference w:type="even" r:id="rId8"/>
      <w:headerReference w:type="default" r:id="rId9"/>
      <w:footerReference w:type="even" r:id="rId10"/>
      <w:footerReference w:type="default" r:id="rId11"/>
      <w:headerReference w:type="first" r:id="rId12"/>
      <w:footerReference w:type="first" r:id="rId13"/>
      <w:pgSz w:w="12240" w:h="15840"/>
      <w:pgMar w:top="851" w:right="1247" w:bottom="1247"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989774" w14:textId="77777777" w:rsidR="0067451D" w:rsidRDefault="0067451D" w:rsidP="003B2975">
      <w:pPr>
        <w:spacing w:after="0" w:line="240" w:lineRule="auto"/>
      </w:pPr>
      <w:r>
        <w:separator/>
      </w:r>
    </w:p>
  </w:endnote>
  <w:endnote w:type="continuationSeparator" w:id="0">
    <w:p w14:paraId="68D21D05" w14:textId="77777777" w:rsidR="0067451D" w:rsidRDefault="0067451D" w:rsidP="003B29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66E89" w14:textId="77777777" w:rsidR="00215D60" w:rsidRDefault="00215D6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41F13" w14:textId="77777777" w:rsidR="00215D60" w:rsidRDefault="00215D6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5D192" w14:textId="77777777" w:rsidR="00215D60" w:rsidRDefault="00215D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E6F1F4" w14:textId="77777777" w:rsidR="0067451D" w:rsidRDefault="0067451D" w:rsidP="003B2975">
      <w:pPr>
        <w:spacing w:after="0" w:line="240" w:lineRule="auto"/>
      </w:pPr>
      <w:r>
        <w:separator/>
      </w:r>
    </w:p>
  </w:footnote>
  <w:footnote w:type="continuationSeparator" w:id="0">
    <w:p w14:paraId="6FD01538" w14:textId="77777777" w:rsidR="0067451D" w:rsidRDefault="0067451D" w:rsidP="003B29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854A9" w14:textId="23937037" w:rsidR="00215D60" w:rsidRDefault="00215D60">
    <w:pPr>
      <w:pStyle w:val="Header"/>
    </w:pPr>
    <w:r>
      <w:rPr>
        <w:noProof/>
      </w:rPr>
      <w:pict w14:anchorId="6A44AF8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926688" o:spid="_x0000_s1029" type="#_x0000_t75" style="position:absolute;margin-left:0;margin-top:0;width:716.65pt;height:716.65pt;z-index:-251657216;mso-position-horizontal:center;mso-position-horizontal-relative:margin;mso-position-vertical:center;mso-position-vertical-relative:margin" o:allowincell="f">
          <v:imagedata r:id="rId1" o:title="Logo with crypto"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6DF92" w14:textId="680F3EDC" w:rsidR="00215D60" w:rsidRDefault="00215D60">
    <w:pPr>
      <w:pStyle w:val="Header"/>
    </w:pPr>
    <w:r>
      <w:rPr>
        <w:noProof/>
      </w:rPr>
      <w:pict w14:anchorId="2BEB762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926689" o:spid="_x0000_s1030" type="#_x0000_t75" style="position:absolute;margin-left:0;margin-top:0;width:716.65pt;height:716.65pt;z-index:-251656192;mso-position-horizontal:center;mso-position-horizontal-relative:margin;mso-position-vertical:center;mso-position-vertical-relative:margin" o:allowincell="f">
          <v:imagedata r:id="rId1" o:title="Logo with crypto" gain="19661f" blacklevel="22938f"/>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D25E9" w14:textId="56EB4511" w:rsidR="00215D60" w:rsidRDefault="00215D60">
    <w:pPr>
      <w:pStyle w:val="Header"/>
    </w:pPr>
    <w:r>
      <w:rPr>
        <w:noProof/>
      </w:rPr>
      <w:pict w14:anchorId="1AC5712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926687" o:spid="_x0000_s1028" type="#_x0000_t75" style="position:absolute;margin-left:0;margin-top:0;width:716.65pt;height:716.65pt;z-index:-251658240;mso-position-horizontal:center;mso-position-horizontal-relative:margin;mso-position-vertical:center;mso-position-vertical-relative:margin" o:allowincell="f">
          <v:imagedata r:id="rId1" o:title="Logo with crypto"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8400998">
    <w:abstractNumId w:val="8"/>
  </w:num>
  <w:num w:numId="2" w16cid:durableId="1914317134">
    <w:abstractNumId w:val="6"/>
  </w:num>
  <w:num w:numId="3" w16cid:durableId="1870605608">
    <w:abstractNumId w:val="5"/>
  </w:num>
  <w:num w:numId="4" w16cid:durableId="632835349">
    <w:abstractNumId w:val="4"/>
  </w:num>
  <w:num w:numId="5" w16cid:durableId="588391961">
    <w:abstractNumId w:val="7"/>
  </w:num>
  <w:num w:numId="6" w16cid:durableId="922375677">
    <w:abstractNumId w:val="3"/>
  </w:num>
  <w:num w:numId="7" w16cid:durableId="1753113787">
    <w:abstractNumId w:val="2"/>
  </w:num>
  <w:num w:numId="8" w16cid:durableId="282620135">
    <w:abstractNumId w:val="1"/>
  </w:num>
  <w:num w:numId="9" w16cid:durableId="2012123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15D60"/>
    <w:rsid w:val="0029639D"/>
    <w:rsid w:val="00326F90"/>
    <w:rsid w:val="003B2975"/>
    <w:rsid w:val="006712DF"/>
    <w:rsid w:val="0067451D"/>
    <w:rsid w:val="00853BD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19D1E8C3-0EF4-44D1-B2F8-AD41D1EEB4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559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3333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4</Pages>
  <Words>1064</Words>
  <Characters>6069</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 World</cp:lastModifiedBy>
  <cp:revision>2</cp:revision>
  <dcterms:created xsi:type="dcterms:W3CDTF">2026-04-24T20:43:00Z</dcterms:created>
  <dcterms:modified xsi:type="dcterms:W3CDTF">2026-04-24T20:43:00Z</dcterms:modified>
  <cp:category/>
</cp:coreProperties>
</file>